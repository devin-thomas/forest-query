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ForestQuery into Global Deforestation, 1990 to 2016</w:t>
      </w:r>
    </w:p>
    <w:p>
      <w:r>
        <w:t>ForestQuery is on a mission to combat deforestation around the world and to raise awareness about how land-use change affects communities and ecosystems. This report uses the supplied World Bank forest-area, land-area, and regional datasets to identify the clearest patterns in global, regional, and country-level forestation between 1990 and 2016.</w:t>
      </w:r>
    </w:p>
    <w:p>
      <w:pPr>
        <w:pStyle w:val="Heading1"/>
      </w:pPr>
      <w:r>
        <w:t>1. Global Situation</w:t>
      </w:r>
    </w:p>
    <w:p>
      <w:r>
        <w:t>In 1990, the world had 41,282,694.90 sq km of forest area. By 2016, that figure had fallen to 39,958,245.90 sq km, a net loss of 1,324,449.00 sq km or 3.21%.</w:t>
      </w:r>
    </w:p>
    <w:p>
      <w:r>
        <w:t>The amount of forest area lost during this period is closest to the 2016 total land area of Peru, which had 1,279,999.99 sq km of land area.</w:t>
      </w:r>
    </w:p>
    <w:p>
      <w:pPr>
        <w:pStyle w:val="Heading1"/>
      </w:pPr>
      <w:r>
        <w:t>2. Regional Outlook</w:t>
      </w:r>
    </w:p>
    <w:p>
      <w:r>
        <w:t>In 2016, 31.38% of the world's land area was forested. The highest regional forest share was in Latin America &amp; Caribbean at 46.16%, while the lowest was in Middle East &amp; North Africa at 2.07%.</w:t>
      </w:r>
    </w:p>
    <w:p>
      <w:r>
        <w:t>In 1990, the world forest share was 32.42%. The highest regional forest share was again Latin America &amp; Caribbean at 51.03%, and the lowest was again Middle East &amp; North Africa at 1.78%.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1990 Forest Percentage</w:t>
            </w:r>
          </w:p>
        </w:tc>
        <w:tc>
          <w:tcPr>
            <w:tcW w:type="dxa" w:w="2880"/>
          </w:tcPr>
          <w:p>
            <w:r>
              <w:t>2016 Forest Percentage</w:t>
            </w:r>
          </w:p>
        </w:tc>
      </w:tr>
      <w:tr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25.78%</w:t>
            </w:r>
          </w:p>
        </w:tc>
        <w:tc>
          <w:tcPr>
            <w:tcW w:type="dxa" w:w="2880"/>
          </w:tcPr>
          <w:p>
            <w:r>
              <w:t>26.36%</w:t>
            </w:r>
          </w:p>
        </w:tc>
      </w:tr>
      <w:tr>
        <w:tc>
          <w:tcPr>
            <w:tcW w:type="dxa" w:w="2880"/>
          </w:tcPr>
          <w:p>
            <w:r>
              <w:t>Europe &amp; Central Asia</w:t>
            </w:r>
          </w:p>
        </w:tc>
        <w:tc>
          <w:tcPr>
            <w:tcW w:type="dxa" w:w="2880"/>
          </w:tcPr>
          <w:p>
            <w:r>
              <w:t>37.28%</w:t>
            </w:r>
          </w:p>
        </w:tc>
        <w:tc>
          <w:tcPr>
            <w:tcW w:type="dxa" w:w="2880"/>
          </w:tcPr>
          <w:p>
            <w:r>
              <w:t>38.04%</w:t>
            </w:r>
          </w:p>
        </w:tc>
      </w:tr>
      <w:tr>
        <w:tc>
          <w:tcPr>
            <w:tcW w:type="dxa" w:w="2880"/>
          </w:tcPr>
          <w:p>
            <w:r>
              <w:t>Latin America &amp; Caribbean</w:t>
            </w:r>
          </w:p>
        </w:tc>
        <w:tc>
          <w:tcPr>
            <w:tcW w:type="dxa" w:w="2880"/>
          </w:tcPr>
          <w:p>
            <w:r>
              <w:t>51.03%</w:t>
            </w:r>
          </w:p>
        </w:tc>
        <w:tc>
          <w:tcPr>
            <w:tcW w:type="dxa" w:w="2880"/>
          </w:tcPr>
          <w:p>
            <w:r>
              <w:t>46.16%</w:t>
            </w:r>
          </w:p>
        </w:tc>
      </w:tr>
      <w:tr>
        <w:tc>
          <w:tcPr>
            <w:tcW w:type="dxa" w:w="2880"/>
          </w:tcPr>
          <w:p>
            <w:r>
              <w:t>Middle East &amp; North Africa</w:t>
            </w:r>
          </w:p>
        </w:tc>
        <w:tc>
          <w:tcPr>
            <w:tcW w:type="dxa" w:w="2880"/>
          </w:tcPr>
          <w:p>
            <w:r>
              <w:t>1.78%</w:t>
            </w:r>
          </w:p>
        </w:tc>
        <w:tc>
          <w:tcPr>
            <w:tcW w:type="dxa" w:w="2880"/>
          </w:tcPr>
          <w:p>
            <w:r>
              <w:t>2.07%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35.65%</w:t>
            </w:r>
          </w:p>
        </w:tc>
        <w:tc>
          <w:tcPr>
            <w:tcW w:type="dxa" w:w="2880"/>
          </w:tcPr>
          <w:p>
            <w:r>
              <w:t>36.04%</w:t>
            </w:r>
          </w:p>
        </w:tc>
      </w:tr>
      <w:tr>
        <w:tc>
          <w:tcPr>
            <w:tcW w:type="dxa" w:w="2880"/>
          </w:tcPr>
          <w:p>
            <w:r>
              <w:t>South Asia</w:t>
            </w:r>
          </w:p>
        </w:tc>
        <w:tc>
          <w:tcPr>
            <w:tcW w:type="dxa" w:w="2880"/>
          </w:tcPr>
          <w:p>
            <w:r>
              <w:t>16.51%</w:t>
            </w:r>
          </w:p>
        </w:tc>
        <w:tc>
          <w:tcPr>
            <w:tcW w:type="dxa" w:w="2880"/>
          </w:tcPr>
          <w:p>
            <w:r>
              <w:t>17.51%</w:t>
            </w:r>
          </w:p>
        </w:tc>
      </w:tr>
      <w:tr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30.67%</w:t>
            </w:r>
          </w:p>
        </w:tc>
        <w:tc>
          <w:tcPr>
            <w:tcW w:type="dxa" w:w="2880"/>
          </w:tcPr>
          <w:p>
            <w:r>
              <w:t>28.79%</w:t>
            </w:r>
          </w:p>
        </w:tc>
      </w:tr>
      <w:tr>
        <w:tc>
          <w:tcPr>
            <w:tcW w:type="dxa" w:w="2880"/>
          </w:tcPr>
          <w:p>
            <w:r>
              <w:t>World</w:t>
            </w:r>
          </w:p>
        </w:tc>
        <w:tc>
          <w:tcPr>
            <w:tcW w:type="dxa" w:w="2880"/>
          </w:tcPr>
          <w:p>
            <w:r>
              <w:t>32.42%</w:t>
            </w:r>
          </w:p>
        </w:tc>
        <w:tc>
          <w:tcPr>
            <w:tcW w:type="dxa" w:w="2880"/>
          </w:tcPr>
          <w:p>
            <w:r>
              <w:t>31.38%</w:t>
            </w:r>
          </w:p>
        </w:tc>
      </w:tr>
    </w:tbl>
    <w:p>
      <w:r>
        <w:t>Only two non-world regions saw their forest share decline from 1990 to 2016: Latin America &amp; Caribbean fell from 51.03% to 46.16%, and Sub-Saharan Africa fell from 30.67% to 28.79%.</w:t>
      </w:r>
    </w:p>
    <w:p>
      <w:pPr>
        <w:pStyle w:val="Heading1"/>
      </w:pPr>
      <w:r>
        <w:t>3. Country-Level Detail</w:t>
      </w:r>
    </w:p>
    <w:p>
      <w:pPr>
        <w:pStyle w:val="Heading2"/>
      </w:pPr>
      <w:r>
        <w:t>Success Stories</w:t>
      </w:r>
    </w:p>
    <w:p>
      <w:r>
        <w:t>The strongest positive outlier in the dataset is China, which increased its forest area by 527,229.06 sq km between 1990 and 2016. The next-largest gain came from Sudan at 190,355.29 sq km.</w:t>
      </w:r>
    </w:p>
    <w:p>
      <w:r>
        <w:t>When the analysis shifts from absolute change to percent change, the leader is Iceland, which increased forest area by 213.66%.</w:t>
      </w:r>
    </w:p>
    <w:p>
      <w:pPr>
        <w:pStyle w:val="Heading2"/>
      </w:pPr>
      <w:r>
        <w:t>Largest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Forest Area Decrease</w:t>
            </w:r>
          </w:p>
        </w:tc>
      </w:tr>
      <w:tr>
        <w:tc>
          <w:tcPr>
            <w:tcW w:type="dxa" w:w="2880"/>
          </w:tcPr>
          <w:p>
            <w:r>
              <w:t>Brazil</w:t>
            </w:r>
          </w:p>
        </w:tc>
        <w:tc>
          <w:tcPr>
            <w:tcW w:type="dxa" w:w="2880"/>
          </w:tcPr>
          <w:p>
            <w:r>
              <w:t>Latin America &amp; Caribbean</w:t>
            </w:r>
          </w:p>
        </w:tc>
        <w:tc>
          <w:tcPr>
            <w:tcW w:type="dxa" w:w="2880"/>
          </w:tcPr>
          <w:p>
            <w:r>
              <w:t>541,510.00 sq km</w:t>
            </w:r>
          </w:p>
        </w:tc>
      </w:tr>
      <w:tr>
        <w:tc>
          <w:tcPr>
            <w:tcW w:type="dxa" w:w="2880"/>
          </w:tcPr>
          <w:p>
            <w:r>
              <w:t>Indonesia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282,193.98 sq km</w:t>
            </w:r>
          </w:p>
        </w:tc>
      </w:tr>
      <w:tr>
        <w:tc>
          <w:tcPr>
            <w:tcW w:type="dxa" w:w="2880"/>
          </w:tcPr>
          <w:p>
            <w:r>
              <w:t>Myanmar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107,234.00 sq km</w:t>
            </w:r>
          </w:p>
        </w:tc>
      </w:tr>
      <w:tr>
        <w:tc>
          <w:tcPr>
            <w:tcW w:type="dxa" w:w="2880"/>
          </w:tcPr>
          <w:p>
            <w:r>
              <w:t>Nigeria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106,506.00 sq km</w:t>
            </w:r>
          </w:p>
        </w:tc>
      </w:tr>
      <w:tr>
        <w:tc>
          <w:tcPr>
            <w:tcW w:type="dxa" w:w="2880"/>
          </w:tcPr>
          <w:p>
            <w:r>
              <w:t>Tanzania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102,320.00 sq km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Pct Forest Area Decrease</w:t>
            </w:r>
          </w:p>
        </w:tc>
      </w:tr>
      <w:tr>
        <w:tc>
          <w:tcPr>
            <w:tcW w:type="dxa" w:w="2880"/>
          </w:tcPr>
          <w:p>
            <w:r>
              <w:t>St. Martin (French part)</w:t>
            </w:r>
          </w:p>
        </w:tc>
        <w:tc>
          <w:tcPr>
            <w:tcW w:type="dxa" w:w="2880"/>
          </w:tcPr>
          <w:p>
            <w:r>
              <w:t>Latin America &amp; Caribbean</w:t>
            </w:r>
          </w:p>
        </w:tc>
        <w:tc>
          <w:tcPr>
            <w:tcW w:type="dxa" w:w="2880"/>
          </w:tcPr>
          <w:p>
            <w:r>
              <w:t>100.00%</w:t>
            </w:r>
          </w:p>
        </w:tc>
      </w:tr>
      <w:tr>
        <w:tc>
          <w:tcPr>
            <w:tcW w:type="dxa" w:w="2880"/>
          </w:tcPr>
          <w:p>
            <w:r>
              <w:t>Togo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75.45%</w:t>
            </w:r>
          </w:p>
        </w:tc>
      </w:tr>
      <w:tr>
        <w:tc>
          <w:tcPr>
            <w:tcW w:type="dxa" w:w="2880"/>
          </w:tcPr>
          <w:p>
            <w:r>
              <w:t>Nigeria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61.80%</w:t>
            </w:r>
          </w:p>
        </w:tc>
      </w:tr>
      <w:tr>
        <w:tc>
          <w:tcPr>
            <w:tcW w:type="dxa" w:w="2880"/>
          </w:tcPr>
          <w:p>
            <w:r>
              <w:t>Uganda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59.13%</w:t>
            </w:r>
          </w:p>
        </w:tc>
      </w:tr>
      <w:tr>
        <w:tc>
          <w:tcPr>
            <w:tcW w:type="dxa" w:w="2880"/>
          </w:tcPr>
          <w:p>
            <w:r>
              <w:t>Mauritania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46.75%</w:t>
            </w:r>
          </w:p>
        </w:tc>
      </w:tr>
    </w:tbl>
    <w:p>
      <w:r>
        <w:t>Four of the top five countries by percent forest loss are in Sub-Saharan Africa: Togo, Nigeria, Uganda, and Mauritania. The fifth is St. Martin (French part) in Latin America &amp; Caribbean.</w:t>
      </w:r>
    </w:p>
    <w:p>
      <w:r>
        <w:t>Nigeria is the only country that appears in the top five for both absolute loss and percent loss.</w:t>
      </w:r>
    </w:p>
    <w:p>
      <w:pPr>
        <w:pStyle w:val="Heading2"/>
      </w:pPr>
      <w:r>
        <w:t>Quartiles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Quartile</w:t>
            </w:r>
          </w:p>
        </w:tc>
        <w:tc>
          <w:tcPr>
            <w:tcW w:type="dxa" w:w="4320"/>
          </w:tcPr>
          <w:p>
            <w:r>
              <w:t>Number of Countries</w:t>
            </w:r>
          </w:p>
        </w:tc>
      </w:tr>
      <w:tr>
        <w:tc>
          <w:tcPr>
            <w:tcW w:type="dxa" w:w="4320"/>
          </w:tcPr>
          <w:p>
            <w:r>
              <w:t>1st quartile (0%-25%)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2nd quartile (25%-50%)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3rd quartile (50%-75%)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4th quartile (&gt;75%)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r>
        <w:t>The largest number of countries in 2016 were in the 1st quartile (0%-25%).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Pct Designated as Forest</w:t>
            </w:r>
          </w:p>
        </w:tc>
      </w:tr>
      <w:tr>
        <w:tc>
          <w:tcPr>
            <w:tcW w:type="dxa" w:w="2880"/>
          </w:tcPr>
          <w:p>
            <w:r>
              <w:t>Suriname</w:t>
            </w:r>
          </w:p>
        </w:tc>
        <w:tc>
          <w:tcPr>
            <w:tcW w:type="dxa" w:w="2880"/>
          </w:tcPr>
          <w:p>
            <w:r>
              <w:t>Latin America &amp; Caribbean</w:t>
            </w:r>
          </w:p>
        </w:tc>
        <w:tc>
          <w:tcPr>
            <w:tcW w:type="dxa" w:w="2880"/>
          </w:tcPr>
          <w:p>
            <w:r>
              <w:t>98.26%</w:t>
            </w:r>
          </w:p>
        </w:tc>
      </w:tr>
      <w:tr>
        <w:tc>
          <w:tcPr>
            <w:tcW w:type="dxa" w:w="2880"/>
          </w:tcPr>
          <w:p>
            <w:r>
              <w:t>Micronesia, Fed. Sts.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91.86%</w:t>
            </w:r>
          </w:p>
        </w:tc>
      </w:tr>
      <w:tr>
        <w:tc>
          <w:tcPr>
            <w:tcW w:type="dxa" w:w="2880"/>
          </w:tcPr>
          <w:p>
            <w:r>
              <w:t>Gabon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90.04%</w:t>
            </w:r>
          </w:p>
        </w:tc>
      </w:tr>
      <w:tr>
        <w:tc>
          <w:tcPr>
            <w:tcW w:type="dxa" w:w="2880"/>
          </w:tcPr>
          <w:p>
            <w:r>
              <w:t>Seychelles</w:t>
            </w:r>
          </w:p>
        </w:tc>
        <w:tc>
          <w:tcPr>
            <w:tcW w:type="dxa" w:w="2880"/>
          </w:tcPr>
          <w:p>
            <w:r>
              <w:t>Sub-Saharan Africa</w:t>
            </w:r>
          </w:p>
        </w:tc>
        <w:tc>
          <w:tcPr>
            <w:tcW w:type="dxa" w:w="2880"/>
          </w:tcPr>
          <w:p>
            <w:r>
              <w:t>88.41%</w:t>
            </w:r>
          </w:p>
        </w:tc>
      </w:tr>
      <w:tr>
        <w:tc>
          <w:tcPr>
            <w:tcW w:type="dxa" w:w="2880"/>
          </w:tcPr>
          <w:p>
            <w:r>
              <w:t>Palau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87.61%</w:t>
            </w:r>
          </w:p>
        </w:tc>
      </w:tr>
      <w:tr>
        <w:tc>
          <w:tcPr>
            <w:tcW w:type="dxa" w:w="2880"/>
          </w:tcPr>
          <w:p>
            <w:r>
              <w:t>American Samoa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87.50%</w:t>
            </w:r>
          </w:p>
        </w:tc>
      </w:tr>
      <w:tr>
        <w:tc>
          <w:tcPr>
            <w:tcW w:type="dxa" w:w="2880"/>
          </w:tcPr>
          <w:p>
            <w:r>
              <w:t>Guyana</w:t>
            </w:r>
          </w:p>
        </w:tc>
        <w:tc>
          <w:tcPr>
            <w:tcW w:type="dxa" w:w="2880"/>
          </w:tcPr>
          <w:p>
            <w:r>
              <w:t>Latin America &amp; Caribbean</w:t>
            </w:r>
          </w:p>
        </w:tc>
        <w:tc>
          <w:tcPr>
            <w:tcW w:type="dxa" w:w="2880"/>
          </w:tcPr>
          <w:p>
            <w:r>
              <w:t>83.90%</w:t>
            </w:r>
          </w:p>
        </w:tc>
      </w:tr>
      <w:tr>
        <w:tc>
          <w:tcPr>
            <w:tcW w:type="dxa" w:w="2880"/>
          </w:tcPr>
          <w:p>
            <w:r>
              <w:t>Lao PDR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82.11%</w:t>
            </w:r>
          </w:p>
        </w:tc>
      </w:tr>
      <w:tr>
        <w:tc>
          <w:tcPr>
            <w:tcW w:type="dxa" w:w="2880"/>
          </w:tcPr>
          <w:p>
            <w:r>
              <w:t>Solomon Islands</w:t>
            </w:r>
          </w:p>
        </w:tc>
        <w:tc>
          <w:tcPr>
            <w:tcW w:type="dxa" w:w="2880"/>
          </w:tcPr>
          <w:p>
            <w:r>
              <w:t>East Asia &amp; Pacific</w:t>
            </w:r>
          </w:p>
        </w:tc>
        <w:tc>
          <w:tcPr>
            <w:tcW w:type="dxa" w:w="2880"/>
          </w:tcPr>
          <w:p>
            <w:r>
              <w:t>77.86%</w:t>
            </w:r>
          </w:p>
        </w:tc>
      </w:tr>
    </w:tbl>
    <w:p>
      <w:r>
        <w:t>In 2016, 94 countries had a higher forestation percentage than the United States.</w:t>
      </w:r>
    </w:p>
    <w:p>
      <w:pPr>
        <w:pStyle w:val="Heading1"/>
      </w:pPr>
      <w:r>
        <w:t>4. Recommendations</w:t>
      </w:r>
    </w:p>
    <w:p>
      <w:r>
        <w:t>ForestQuery should prioritize intervention and partnership opportunities in Brazil, Indonesia, Nigeria, and Tanzania. These countries combine large-scale forest loss with severe local risk.</w:t>
      </w:r>
    </w:p>
    <w:p>
      <w:r>
        <w:t>The regional pattern also points to sustained attention in Latin America &amp; Caribbean and Sub-Saharan Africa, the only two non-world regions that lost forest share from 1990 to 2016.</w:t>
      </w:r>
    </w:p>
    <w:p>
      <w:r>
        <w:t>ForestQuery should also study positive outliers such as China and Iceland to identify conservation or restoration strategies worth adapting elsewhere.</w:t>
      </w:r>
    </w:p>
    <w:p>
      <w:pPr>
        <w:pStyle w:val="Heading1"/>
      </w:pPr>
      <w:r>
        <w:t>5. Appendix: SQL Queries Used</w:t>
      </w:r>
    </w:p>
    <w:p>
      <w:pPr>
        <w:pStyle w:val="NoSpacing"/>
      </w:pPr>
      <w:r>
        <w:rPr>
          <w:rFonts w:ascii="Courier New" w:hAnsi="Courier New"/>
          <w:sz w:val="16"/>
        </w:rPr>
        <w:t>-- ForestQuery SQL Appendix</w:t>
        <w:br/>
        <w:t>-- The queries below assume the three source tables already exist:</w:t>
        <w:br/>
        <w:t>--   forest_area(country_code, country_name, year, forest_area_sqkm)</w:t>
        <w:br/>
        <w:t>--   land_area(country_code, country_name, year, total_area_sq_mi)</w:t>
        <w:br/>
        <w:t>--   regions(country_name, country_code, region, income_group)</w:t>
        <w:br/>
        <w:br/>
        <w:t>CREATE OR REPLACE VIEW forestation AS</w:t>
        <w:br/>
        <w:t>SELECT</w:t>
        <w:br/>
        <w:t xml:space="preserve">    fa.country_code,</w:t>
        <w:br/>
        <w:t xml:space="preserve">    fa.country_name,</w:t>
        <w:br/>
        <w:t xml:space="preserve">    fa.year,</w:t>
        <w:br/>
        <w:t xml:space="preserve">    fa.forest_area_sqkm,</w:t>
        <w:br/>
        <w:t xml:space="preserve">    la.total_area_sq_mi,</w:t>
        <w:br/>
        <w:t xml:space="preserve">    r.region,</w:t>
        <w:br/>
        <w:t xml:space="preserve">    r.income_group,</w:t>
        <w:br/>
        <w:t xml:space="preserve">    (fa.forest_area_sqkm / (la.total_area_sq_mi * 2.59)) * 100 AS percent_forest</w:t>
        <w:br/>
        <w:t>FROM forest_area AS fa</w:t>
        <w:br/>
        <w:t>JOIN land_area AS la</w:t>
        <w:br/>
        <w:t xml:space="preserve">    ON fa.country_code = la.country_code</w:t>
        <w:br/>
        <w:t xml:space="preserve">   AND fa.year = la.year</w:t>
        <w:br/>
        <w:t>JOIN regions AS r</w:t>
        <w:br/>
        <w:t xml:space="preserve">    ON fa.country_code = r.country_code;</w:t>
        <w:br/>
        <w:br/>
        <w:t>-- 1a. World forest area in 1990</w:t>
        <w:br/>
        <w:t>SELECT</w:t>
        <w:br/>
        <w:t xml:space="preserve">    country_name,</w:t>
        <w:br/>
        <w:t xml:space="preserve">    year,</w:t>
        <w:br/>
        <w:t xml:space="preserve">    forest_area_sqkm</w:t>
        <w:br/>
        <w:t>FROM forestation</w:t>
        <w:br/>
        <w:t>WHERE country_name = 'World'</w:t>
        <w:br/>
        <w:t xml:space="preserve">  AND year = 1990;</w:t>
        <w:br/>
        <w:br/>
        <w:t>-- 1b. World forest area in 2016</w:t>
        <w:br/>
        <w:t>SELECT</w:t>
        <w:br/>
        <w:t xml:space="preserve">    country_name,</w:t>
        <w:br/>
        <w:t xml:space="preserve">    year,</w:t>
        <w:br/>
        <w:t xml:space="preserve">    forest_area_sqkm</w:t>
        <w:br/>
        <w:t>FROM forestation</w:t>
        <w:br/>
        <w:t>WHERE country_name = 'World'</w:t>
        <w:br/>
        <w:t xml:space="preserve">  AND year = 2016;</w:t>
        <w:br/>
        <w:br/>
        <w:t>-- 1c. Change in world forest area from 1990 to 2016</w:t>
        <w:br/>
        <w:t>SELECT</w:t>
        <w:br/>
        <w:t xml:space="preserve">    f1990.forest_area_sqkm AS forest_area_1990,</w:t>
        <w:br/>
        <w:t xml:space="preserve">    f2016.forest_area_sqkm AS forest_area_2016,</w:t>
        <w:br/>
        <w:t xml:space="preserve">    f1990.forest_area_sqkm - f2016.forest_area_sqkm AS forest_area_change_sqkm</w:t>
        <w:br/>
        <w:t>FROM forestation AS f1990</w:t>
        <w:br/>
        <w:t>JOIN forestation AS f2016</w:t>
        <w:br/>
        <w:t xml:space="preserve">    ON f1990.country_code = f2016.country_code</w:t>
        <w:br/>
        <w:t>WHERE f1990.country_name = 'World'</w:t>
        <w:br/>
        <w:t xml:space="preserve">  AND f1990.year = 1990</w:t>
        <w:br/>
        <w:t xml:space="preserve">  AND f2016.year = 2016;</w:t>
        <w:br/>
        <w:br/>
        <w:t>-- 1d. Percent change in world forest area from 1990 to 2016</w:t>
        <w:br/>
        <w:t>SELECT</w:t>
        <w:br/>
        <w:t xml:space="preserve">    ROUND(</w:t>
        <w:br/>
        <w:t xml:space="preserve">        ((f1990.forest_area_sqkm - f2016.forest_area_sqkm) / f1990.forest_area_sqkm) * 100,</w:t>
        <w:br/>
        <w:t xml:space="preserve">        2</w:t>
        <w:br/>
        <w:t xml:space="preserve">    ) AS percent_change</w:t>
        <w:br/>
        <w:t>FROM forestation AS f1990</w:t>
        <w:br/>
        <w:t>JOIN forestation AS f2016</w:t>
        <w:br/>
        <w:t xml:space="preserve">    ON f1990.country_code = f2016.country_code</w:t>
        <w:br/>
        <w:t>WHERE f1990.country_name = 'World'</w:t>
        <w:br/>
        <w:t xml:space="preserve">  AND f1990.year = 1990</w:t>
        <w:br/>
        <w:t xml:space="preserve">  AND f2016.year = 2016;</w:t>
        <w:br/>
        <w:br/>
        <w:t>-- 1e. Country whose 2016 total land area is closest to the global forest loss</w:t>
        <w:br/>
        <w:t>WITH world_loss AS (</w:t>
        <w:br/>
        <w:t xml:space="preserve">    SELECT</w:t>
        <w:br/>
        <w:t xml:space="preserve">        f1990.forest_area_sqkm - f2016.forest_area_sqkm AS area_lost_sqkm</w:t>
        <w:br/>
        <w:t xml:space="preserve">    FROM forestation AS f1990</w:t>
        <w:br/>
        <w:t xml:space="preserve">    JOIN forestation AS f2016</w:t>
        <w:br/>
        <w:t xml:space="preserve">        ON f1990.country_code = f2016.country_code</w:t>
        <w:br/>
        <w:t xml:space="preserve">    WHERE f1990.country_name = 'World'</w:t>
        <w:br/>
        <w:t xml:space="preserve">      AND f1990.year = 1990</w:t>
        <w:br/>
        <w:t xml:space="preserve">      AND f2016.year = 2016</w:t>
        <w:br/>
        <w:t>)</w:t>
        <w:br/>
        <w:t>SELECT</w:t>
        <w:br/>
        <w:t xml:space="preserve">    country_name,</w:t>
        <w:br/>
        <w:t xml:space="preserve">    ROUND(total_area_sq_mi * 2.59, 2) AS total_area_sqkm,</w:t>
        <w:br/>
        <w:t xml:space="preserve">    ROUND(ABS((total_area_sq_mi * 2.59) - area_lost_sqkm), 2) AS difference_from_loss</w:t>
        <w:br/>
        <w:t>FROM forestation</w:t>
        <w:br/>
        <w:t>CROSS JOIN world_loss</w:t>
        <w:br/>
        <w:t>WHERE year = 2016</w:t>
        <w:br/>
        <w:t xml:space="preserve">  AND country_name &lt;&gt; 'World'</w:t>
        <w:br/>
        <w:t>ORDER BY difference_from_loss</w:t>
        <w:br/>
        <w:t>LIMIT 1;</w:t>
        <w:br/>
        <w:br/>
        <w:t>-- 2. Percent forest by region in 1990 and 2016</w:t>
        <w:br/>
        <w:t>SELECT</w:t>
        <w:br/>
        <w:t xml:space="preserve">    region,</w:t>
        <w:br/>
        <w:t xml:space="preserve">    ROUND(</w:t>
        <w:br/>
        <w:t xml:space="preserve">        SUM(CASE WHEN year = 1990 THEN forest_area_sqkm END)</w:t>
        <w:br/>
        <w:t xml:space="preserve">        / SUM(CASE WHEN year = 1990 THEN total_area_sq_mi * 2.59 END) * 100,</w:t>
        <w:br/>
        <w:t xml:space="preserve">        2</w:t>
        <w:br/>
        <w:t xml:space="preserve">    ) AS forest_percent_1990,</w:t>
        <w:br/>
        <w:t xml:space="preserve">    ROUND(</w:t>
        <w:br/>
        <w:t xml:space="preserve">        SUM(CASE WHEN year = 2016 THEN forest_area_sqkm END)</w:t>
        <w:br/>
        <w:t xml:space="preserve">        / SUM(CASE WHEN year = 2016 THEN total_area_sq_mi * 2.59 END) * 100,</w:t>
        <w:br/>
        <w:t xml:space="preserve">        2</w:t>
        <w:br/>
        <w:t xml:space="preserve">    ) AS forest_percent_2016</w:t>
        <w:br/>
        <w:t>FROM forestation</w:t>
        <w:br/>
        <w:t>GROUP BY region</w:t>
        <w:br/>
        <w:t>ORDER BY region;</w:t>
        <w:br/>
        <w:br/>
        <w:t>-- 2a. Highest and lowest percent forest in 2016</w:t>
        <w:br/>
        <w:t>SELECT</w:t>
        <w:br/>
        <w:t xml:space="preserve">    region,</w:t>
        <w:br/>
        <w:t xml:space="preserve">    ROUND(SUM(forest_area_sqkm) / SUM(total_area_sq_mi * 2.59) * 100, 2) AS forest_percent_2016</w:t>
        <w:br/>
        <w:t>FROM forestation</w:t>
        <w:br/>
        <w:t>WHERE year = 2016</w:t>
        <w:br/>
        <w:t>GROUP BY region</w:t>
        <w:br/>
        <w:t>ORDER BY forest_percent_2016 DESC;</w:t>
        <w:br/>
        <w:br/>
        <w:t>-- 2b. Highest and lowest percent forest in 1990</w:t>
        <w:br/>
        <w:t>SELECT</w:t>
        <w:br/>
        <w:t xml:space="preserve">    region,</w:t>
        <w:br/>
        <w:t xml:space="preserve">    ROUND(SUM(forest_area_sqkm) / SUM(total_area_sq_mi * 2.59) * 100, 2) AS forest_percent_1990</w:t>
        <w:br/>
        <w:t>FROM forestation</w:t>
        <w:br/>
        <w:t>WHERE year = 1990</w:t>
        <w:br/>
        <w:t>GROUP BY region</w:t>
        <w:br/>
        <w:t>ORDER BY forest_percent_1990 DESC;</w:t>
        <w:br/>
        <w:br/>
        <w:t>-- 2c. Regions that decreased in percent forest area from 1990 to 2016</w:t>
        <w:br/>
        <w:t>WITH regional_1990 AS (</w:t>
        <w:br/>
        <w:t xml:space="preserve">    SELECT</w:t>
        <w:br/>
        <w:t xml:space="preserve">        region,</w:t>
        <w:br/>
        <w:t xml:space="preserve">        SUM(forest_area_sqkm) / SUM(total_area_sq_mi * 2.59) * 100 AS forest_percent_1990</w:t>
        <w:br/>
        <w:t xml:space="preserve">    FROM forestation</w:t>
        <w:br/>
        <w:t xml:space="preserve">    WHERE year = 1990</w:t>
        <w:br/>
        <w:t xml:space="preserve">    GROUP BY region</w:t>
        <w:br/>
        <w:t>),</w:t>
        <w:br/>
        <w:t>regional_2016 AS (</w:t>
        <w:br/>
        <w:t xml:space="preserve">    SELECT</w:t>
        <w:br/>
        <w:t xml:space="preserve">        region,</w:t>
        <w:br/>
        <w:t xml:space="preserve">        SUM(forest_area_sqkm) / SUM(total_area_sq_mi * 2.59) * 100 AS forest_percent_2016</w:t>
        <w:br/>
        <w:t xml:space="preserve">    FROM forestation</w:t>
        <w:br/>
        <w:t xml:space="preserve">    WHERE year = 2016</w:t>
        <w:br/>
        <w:t xml:space="preserve">    GROUP BY region</w:t>
        <w:br/>
        <w:t>)</w:t>
        <w:br/>
        <w:t>SELECT</w:t>
        <w:br/>
        <w:t xml:space="preserve">    r1990.region,</w:t>
        <w:br/>
        <w:t xml:space="preserve">    ROUND(r1990.forest_percent_1990, 2) AS forest_percent_1990,</w:t>
        <w:br/>
        <w:t xml:space="preserve">    ROUND(r2016.forest_percent_2016, 2) AS forest_percent_2016</w:t>
        <w:br/>
        <w:t>FROM regional_1990 AS r1990</w:t>
        <w:br/>
        <w:t>JOIN regional_2016 AS r2016</w:t>
        <w:br/>
        <w:t xml:space="preserve">    ON r1990.region = r2016.region</w:t>
        <w:br/>
        <w:t>WHERE r2016.forest_percent_2016 &lt; r1990.forest_percent_1990</w:t>
        <w:br/>
        <w:t xml:space="preserve">  AND r1990.region &lt;&gt; 'World'</w:t>
        <w:br/>
        <w:t>ORDER BY forest_percent_1990 - forest_percent_2016 DESC;</w:t>
        <w:br/>
        <w:br/>
        <w:t>-- 3a. Top 5 countries with the largest decrease in forest area</w:t>
        <w:br/>
        <w:t>WITH country_changes AS (</w:t>
        <w:br/>
        <w:t xml:space="preserve">    SELECT</w:t>
        <w:br/>
        <w:t xml:space="preserve">        f1990.country_name,</w:t>
        <w:br/>
        <w:t xml:space="preserve">        f1990.region,</w:t>
        <w:br/>
        <w:t xml:space="preserve">        f1990.forest_area_sqkm AS forest_area_1990,</w:t>
        <w:br/>
        <w:t xml:space="preserve">        f2016.forest_area_sqkm AS forest_area_2016,</w:t>
        <w:br/>
        <w:t xml:space="preserve">        f1990.forest_area_sqkm - f2016.forest_area_sqkm AS decrease_sqkm,</w:t>
        <w:br/>
        <w:t xml:space="preserve">        ROW_NUMBER() OVER (</w:t>
        <w:br/>
        <w:t xml:space="preserve">            ORDER BY f1990.forest_area_sqkm - f2016.forest_area_sqkm DESC, f1990.country_name</w:t>
        <w:br/>
        <w:t xml:space="preserve">        ) AS amount_rank</w:t>
        <w:br/>
        <w:t xml:space="preserve">    FROM forestation AS f1990</w:t>
        <w:br/>
        <w:t xml:space="preserve">    JOIN forestation AS f2016</w:t>
        <w:br/>
        <w:t xml:space="preserve">        ON f1990.country_code = f2016.country_code</w:t>
        <w:br/>
        <w:t xml:space="preserve">    WHERE f1990.year = 1990</w:t>
        <w:br/>
        <w:t xml:space="preserve">      AND f2016.year = 2016</w:t>
        <w:br/>
        <w:t xml:space="preserve">      AND f1990.country_name &lt;&gt; 'World'</w:t>
        <w:br/>
        <w:t>)</w:t>
        <w:br/>
        <w:t>SELECT</w:t>
        <w:br/>
        <w:t xml:space="preserve">    country_name,</w:t>
        <w:br/>
        <w:t xml:space="preserve">    region,</w:t>
        <w:br/>
        <w:t xml:space="preserve">    ROUND(decrease_sqkm, 2) AS decrease_sqkm</w:t>
        <w:br/>
        <w:t>FROM country_changes</w:t>
        <w:br/>
        <w:t>WHERE amount_rank &lt;= 5</w:t>
        <w:br/>
        <w:t>ORDER BY amount_rank;</w:t>
        <w:br/>
        <w:br/>
        <w:t>-- 3b. Top 5 countries with the largest percent decrease in forest area</w:t>
        <w:br/>
        <w:t>WITH country_percent_changes AS (</w:t>
        <w:br/>
        <w:t xml:space="preserve">    SELECT</w:t>
        <w:br/>
        <w:t xml:space="preserve">        f1990.country_name,</w:t>
        <w:br/>
        <w:t xml:space="preserve">        f1990.region,</w:t>
        <w:br/>
        <w:t xml:space="preserve">        ROUND(</w:t>
        <w:br/>
        <w:t xml:space="preserve">            ((f1990.forest_area_sqkm - f2016.forest_area_sqkm) / f1990.forest_area_sqkm) * 100,</w:t>
        <w:br/>
        <w:t xml:space="preserve">            2</w:t>
        <w:br/>
        <w:t xml:space="preserve">        ) AS percent_decrease,</w:t>
        <w:br/>
        <w:t xml:space="preserve">        ROW_NUMBER() OVER (</w:t>
        <w:br/>
        <w:t xml:space="preserve">            ORDER BY ((f1990.forest_area_sqkm - f2016.forest_area_sqkm) / f1990.forest_area_sqkm) DESC,</w:t>
        <w:br/>
        <w:t xml:space="preserve">                     f1990.country_name</w:t>
        <w:br/>
        <w:t xml:space="preserve">        ) AS percent_rank</w:t>
        <w:br/>
        <w:t xml:space="preserve">    FROM forestation AS f1990</w:t>
        <w:br/>
        <w:t xml:space="preserve">    JOIN forestation AS f2016</w:t>
        <w:br/>
        <w:t xml:space="preserve">        ON f1990.country_code = f2016.country_code</w:t>
        <w:br/>
        <w:t xml:space="preserve">    WHERE f1990.year = 1990</w:t>
        <w:br/>
        <w:t xml:space="preserve">      AND f2016.year = 2016</w:t>
        <w:br/>
        <w:t xml:space="preserve">      AND f1990.country_name &lt;&gt; 'World'</w:t>
        <w:br/>
        <w:t xml:space="preserve">      AND f1990.forest_area_sqkm &gt; 0</w:t>
        <w:br/>
        <w:t>)</w:t>
        <w:br/>
        <w:t>SELECT</w:t>
        <w:br/>
        <w:t xml:space="preserve">    country_name,</w:t>
        <w:br/>
        <w:t xml:space="preserve">    region,</w:t>
        <w:br/>
        <w:t xml:space="preserve">    percent_decrease</w:t>
        <w:br/>
        <w:t>FROM country_percent_changes</w:t>
        <w:br/>
        <w:t>WHERE percent_rank &lt;= 5</w:t>
        <w:br/>
        <w:t>ORDER BY percent_rank;</w:t>
        <w:br/>
        <w:br/>
        <w:t>-- 3c. Countries grouped by 2016 forestation quartile bands</w:t>
        <w:br/>
        <w:t>SELECT</w:t>
        <w:br/>
        <w:t xml:space="preserve">    CASE</w:t>
        <w:br/>
        <w:t xml:space="preserve">        WHEN percent_forest &lt;= 25 THEN '1st quartile (0% to 25%)'</w:t>
        <w:br/>
        <w:t xml:space="preserve">        WHEN percent_forest &lt;= 50 THEN '2nd quartile (25% to 50%)'</w:t>
        <w:br/>
        <w:t xml:space="preserve">        WHEN percent_forest &lt;= 75 THEN '3rd quartile (50% to 75%)'</w:t>
        <w:br/>
        <w:t xml:space="preserve">        ELSE '4th quartile (greater than 75%)'</w:t>
        <w:br/>
        <w:t xml:space="preserve">    END AS forest_quartile,</w:t>
        <w:br/>
        <w:t xml:space="preserve">    COUNT(*) AS country_count</w:t>
        <w:br/>
        <w:t>FROM forestation</w:t>
        <w:br/>
        <w:t>WHERE year = 2016</w:t>
        <w:br/>
        <w:t xml:space="preserve">  AND country_name &lt;&gt; 'World'</w:t>
        <w:br/>
        <w:t xml:space="preserve">  AND percent_forest IS NOT NULL</w:t>
        <w:br/>
        <w:t>GROUP BY forest_quartile</w:t>
        <w:br/>
        <w:t>ORDER BY country_count DESC;</w:t>
        <w:br/>
        <w:br/>
        <w:t>-- 3d. Countries in the 4th quartile in 2016</w:t>
        <w:br/>
        <w:t>SELECT</w:t>
        <w:br/>
        <w:t xml:space="preserve">    country_name,</w:t>
        <w:br/>
        <w:t xml:space="preserve">    region,</w:t>
        <w:br/>
        <w:t xml:space="preserve">    ROUND(percent_forest, 2) AS percent_forest</w:t>
        <w:br/>
        <w:t>FROM forestation</w:t>
        <w:br/>
        <w:t>WHERE year = 2016</w:t>
        <w:br/>
        <w:t xml:space="preserve">  AND country_name &lt;&gt; 'World'</w:t>
        <w:br/>
        <w:t xml:space="preserve">  AND percent_forest &gt; 75</w:t>
        <w:br/>
        <w:t>ORDER BY percent_forest DESC, country_name;</w:t>
        <w:br/>
        <w:br/>
        <w:t>-- 3e. Number of countries with higher forestation than the United States in 2016</w:t>
        <w:br/>
        <w:t>SELECT</w:t>
        <w:br/>
        <w:t xml:space="preserve">    COUNT(*) AS countries_above_united_states</w:t>
        <w:br/>
        <w:t>FROM forestation</w:t>
        <w:br/>
        <w:t>WHERE year = 2016</w:t>
        <w:br/>
        <w:t xml:space="preserve">  AND country_name &lt;&gt; 'World'</w:t>
        <w:br/>
        <w:t xml:space="preserve">  AND percent_forest &gt; (</w:t>
        <w:br/>
        <w:t xml:space="preserve">      SELECT percent_forest</w:t>
        <w:br/>
        <w:t xml:space="preserve">      FROM forestation</w:t>
        <w:br/>
        <w:t xml:space="preserve">      WHERE country_name = 'United States'</w:t>
        <w:br/>
        <w:t xml:space="preserve">        AND year = 2016</w:t>
        <w:br/>
        <w:t xml:space="preserve">  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